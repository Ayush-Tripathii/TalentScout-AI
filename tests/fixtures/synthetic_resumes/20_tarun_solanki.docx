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Tarun Solanki</w:t>
      </w:r>
    </w:p>
    <w:p>
      <w:r>
        <w:t>Software Engineer | Indore, Madhya Pradesh</w:t>
      </w:r>
    </w:p>
    <w:p>
      <w:r>
        <w:t>Email: tarun.solanki@fakeinbox.org | Phone: +91 97552 44338</w:t>
      </w:r>
    </w:p>
    <w:p>
      <w:r>
        <w:t>Total Experience: 3.6 Years</w:t>
      </w:r>
    </w:p>
    <w:p>
      <w:pPr>
        <w:pStyle w:val="Heading1"/>
      </w:pPr>
      <w:r>
        <w:t>Professional Summary</w:t>
      </w:r>
    </w:p>
    <w:p>
      <w:r>
        <w:t>3.6 years experience in Java Spring Boot development, automated testing, and CI/CD workflows.</w:t>
      </w:r>
    </w:p>
    <w:p>
      <w:pPr>
        <w:pStyle w:val="Heading1"/>
      </w:pPr>
      <w:r>
        <w:t>Technical Skills</w:t>
      </w:r>
    </w:p>
    <w:p>
      <w:r>
        <w:t>Java, Spring Boot, Microservices, Docker, MySQL</w:t>
      </w:r>
    </w:p>
    <w:p>
      <w:pPr>
        <w:pStyle w:val="Heading1"/>
      </w:pPr>
      <w:r>
        <w:t>Education</w:t>
      </w:r>
    </w:p>
    <w:p>
      <w:r>
        <w:t>B.E. CS, Prestige Indore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