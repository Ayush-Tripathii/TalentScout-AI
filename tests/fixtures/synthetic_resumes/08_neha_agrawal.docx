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Agrawal</w:t>
      </w:r>
    </w:p>
    <w:p>
      <w:r>
        <w:t>Python &amp; FastAPI Developer | Bhopal, MP</w:t>
      </w:r>
    </w:p>
    <w:p>
      <w:r>
        <w:t>Email: neha.agrawal@fakeinbox.org | Phone: +91 94065 66778</w:t>
      </w:r>
    </w:p>
    <w:p>
      <w:r>
        <w:t>Total Experience: 3.0 Years</w:t>
      </w:r>
    </w:p>
    <w:p>
      <w:pPr>
        <w:pStyle w:val="Heading1"/>
      </w:pPr>
      <w:r>
        <w:t>Professional Summary</w:t>
      </w:r>
    </w:p>
    <w:p>
      <w:r>
        <w:t>3 years of experience developing asynchronous microservices and data ingestion pipelines with Python and FastAPI.</w:t>
      </w:r>
    </w:p>
    <w:p>
      <w:pPr>
        <w:pStyle w:val="Heading1"/>
      </w:pPr>
      <w:r>
        <w:t>Technical Skills</w:t>
      </w:r>
    </w:p>
    <w:p>
      <w:r>
        <w:t>Python, FastAPI, Django, PostgreSQL, Docker, REST API</w:t>
      </w:r>
    </w:p>
    <w:p>
      <w:pPr>
        <w:pStyle w:val="Heading1"/>
      </w:pPr>
      <w:r>
        <w:t>Education</w:t>
      </w:r>
    </w:p>
    <w:p>
      <w:r>
        <w:t>B.Tech Computer Science, Oriental Bhopal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