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Rajesh Nema</w:t>
      </w:r>
    </w:p>
    <w:p>
      <w:r>
        <w:t>Senior Software Engineer | Indore, MP</w:t>
      </w:r>
    </w:p>
    <w:p>
      <w:r>
        <w:t>Email: rajesh.nema@fakeinbox.org | Phone: +91 94252 88990</w:t>
      </w:r>
    </w:p>
    <w:p>
      <w:r>
        <w:t>Total Experience: 6.5 Years</w:t>
      </w:r>
    </w:p>
    <w:p>
      <w:pPr>
        <w:pStyle w:val="Heading1"/>
      </w:pPr>
      <w:r>
        <w:t>Professional Summary</w:t>
      </w:r>
    </w:p>
    <w:p>
      <w:r>
        <w:t>Senior engineer with 6.5 years experience delivering cloud-ready Spring Boot applications with AWS infrastructure.</w:t>
      </w:r>
    </w:p>
    <w:p>
      <w:pPr>
        <w:pStyle w:val="Heading1"/>
      </w:pPr>
      <w:r>
        <w:t>Technical Skills</w:t>
      </w:r>
    </w:p>
    <w:p>
      <w:r>
        <w:t>Java, Spring Boot, Microservices, AWS, Docker, Redis</w:t>
      </w:r>
    </w:p>
    <w:p>
      <w:pPr>
        <w:pStyle w:val="Heading1"/>
      </w:pPr>
      <w:r>
        <w:t>Education</w:t>
      </w:r>
    </w:p>
    <w:p>
      <w:r>
        <w:t>B.Tech CS, SGSITS Indore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