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Rohan Varma</w:t>
      </w:r>
    </w:p>
    <w:p>
      <w:r>
        <w:t>Frontend Engineer (React / TypeScript) | Bhopal, Madhya Pradesh</w:t>
      </w:r>
    </w:p>
    <w:p>
      <w:r>
        <w:t>Email: rohan.varma@fakeinbox.org | Phone: +91 94251 44332</w:t>
      </w:r>
    </w:p>
    <w:p>
      <w:r>
        <w:t>Total Experience: 3.0 Years</w:t>
      </w:r>
    </w:p>
    <w:p>
      <w:pPr>
        <w:pStyle w:val="Heading1"/>
      </w:pPr>
      <w:r>
        <w:t>Professional Summary</w:t>
      </w:r>
    </w:p>
    <w:p>
      <w:r>
        <w:t>Creative frontend developer with 3 years of experience building accessible, responsive, and performant web applications in React.</w:t>
      </w:r>
    </w:p>
    <w:p>
      <w:pPr>
        <w:pStyle w:val="Heading1"/>
      </w:pPr>
      <w:r>
        <w:t>Technical Skills</w:t>
      </w:r>
    </w:p>
    <w:p>
      <w:r>
        <w:t>React, TypeScript, JavaScript, HTML/CSS, GraphQL</w:t>
      </w:r>
    </w:p>
    <w:p>
      <w:pPr>
        <w:pStyle w:val="Heading1"/>
      </w:pPr>
      <w:r>
        <w:t>Education</w:t>
      </w:r>
    </w:p>
    <w:p>
      <w:r>
        <w:t>B.E. Computer Technology, Bhopal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