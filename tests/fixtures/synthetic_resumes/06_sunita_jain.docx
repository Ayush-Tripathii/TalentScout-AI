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Sunita Jain</w:t>
      </w:r>
    </w:p>
    <w:p>
      <w:r>
        <w:t>Java / J2EE Specialist | Pune, Maharashtra (Open to Indore / Remote)</w:t>
      </w:r>
    </w:p>
    <w:p>
      <w:r>
        <w:t>Email: sunita.jain.pune@fakeinbox.org | Phone: +91 91110 33445</w:t>
      </w:r>
    </w:p>
    <w:p>
      <w:r>
        <w:t>Total Experience: 4.0 Years</w:t>
      </w:r>
    </w:p>
    <w:p>
      <w:pPr>
        <w:pStyle w:val="Heading1"/>
      </w:pPr>
      <w:r>
        <w:t>Professional Summary</w:t>
      </w:r>
    </w:p>
    <w:p>
      <w:r>
        <w:t>4 years of experience delivering robust enterprise Java services with clean design patterns and unit test coverage.</w:t>
      </w:r>
    </w:p>
    <w:p>
      <w:pPr>
        <w:pStyle w:val="Heading1"/>
      </w:pPr>
      <w:r>
        <w:t>Technical Skills</w:t>
      </w:r>
    </w:p>
    <w:p>
      <w:r>
        <w:t>Java, Spring Boot, Spring MVC, Oracle, Docker, Git</w:t>
      </w:r>
    </w:p>
    <w:p>
      <w:pPr>
        <w:pStyle w:val="Heading1"/>
      </w:pPr>
      <w:r>
        <w:t>Education</w:t>
      </w:r>
    </w:p>
    <w:p>
      <w:r>
        <w:t>B.E. Computer Science, Pune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