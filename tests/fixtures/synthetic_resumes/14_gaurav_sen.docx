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Gaurav Sen</w:t>
      </w:r>
    </w:p>
    <w:p>
      <w:r>
        <w:t>Full Stack Engineer (Java + Angular) | Bhopal, MP</w:t>
      </w:r>
    </w:p>
    <w:p>
      <w:r>
        <w:t>Email: gaurav.sen@fakeinbox.org | Phone: +91 91111 66554</w:t>
      </w:r>
    </w:p>
    <w:p>
      <w:r>
        <w:t>Total Experience: 4.8 Years</w:t>
      </w:r>
    </w:p>
    <w:p>
      <w:pPr>
        <w:pStyle w:val="Heading1"/>
      </w:pPr>
      <w:r>
        <w:t>Professional Summary</w:t>
      </w:r>
    </w:p>
    <w:p>
      <w:r>
        <w:t>4.8 years of full stack experience across Angular SPAs and Spring Boot microservices for fintech clients.</w:t>
      </w:r>
    </w:p>
    <w:p>
      <w:pPr>
        <w:pStyle w:val="Heading1"/>
      </w:pPr>
      <w:r>
        <w:t>Technical Skills</w:t>
      </w:r>
    </w:p>
    <w:p>
      <w:r>
        <w:t>Java, Spring Boot, Angular, TypeScript, MySQL, Docker</w:t>
      </w:r>
    </w:p>
    <w:p>
      <w:pPr>
        <w:pStyle w:val="Heading1"/>
      </w:pPr>
      <w:r>
        <w:t>Education</w:t>
      </w:r>
    </w:p>
    <w:p>
      <w:r>
        <w:t>B.Tech IT, Technocrats Bhopal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