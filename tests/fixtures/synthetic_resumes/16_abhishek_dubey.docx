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Abhishek Dubey</w:t>
      </w:r>
    </w:p>
    <w:p>
      <w:r>
        <w:t>Java Spring Engineer | Indore, Madhya Pradesh</w:t>
      </w:r>
    </w:p>
    <w:p>
      <w:r>
        <w:t>Email: abhishek.dubey@fakeinbox.org | Phone: +91 94066 33221</w:t>
      </w:r>
    </w:p>
    <w:p>
      <w:r>
        <w:t>Total Experience: 5.0 Years</w:t>
      </w:r>
    </w:p>
    <w:p>
      <w:pPr>
        <w:pStyle w:val="Heading1"/>
      </w:pPr>
      <w:r>
        <w:t>Professional Summary</w:t>
      </w:r>
    </w:p>
    <w:p>
      <w:r>
        <w:t>5 years of experience developing mission-critical Java microservices with Spring Boot and Kafka messaging.</w:t>
      </w:r>
    </w:p>
    <w:p>
      <w:pPr>
        <w:pStyle w:val="Heading1"/>
      </w:pPr>
      <w:r>
        <w:t>Technical Skills</w:t>
      </w:r>
    </w:p>
    <w:p>
      <w:r>
        <w:t>Java, Spring Boot, Microservices, Docker, REST API, Kafka</w:t>
      </w:r>
    </w:p>
    <w:p>
      <w:pPr>
        <w:pStyle w:val="Heading1"/>
      </w:pPr>
      <w:r>
        <w:t>Education</w:t>
      </w:r>
    </w:p>
    <w:p>
      <w:r>
        <w:t>B.Tech CS, IPS Academy Indore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