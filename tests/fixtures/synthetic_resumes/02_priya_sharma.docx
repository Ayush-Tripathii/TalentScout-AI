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Sharma</w:t>
      </w:r>
    </w:p>
    <w:p>
      <w:r>
        <w:t>Java Backend Engineer | Indore, Madhya Pradesh</w:t>
      </w:r>
    </w:p>
    <w:p>
      <w:r>
        <w:t>Email: priya.sharma.tech@fakeinbox.org | Phone: +91 94250 88776</w:t>
      </w:r>
    </w:p>
    <w:p>
      <w:r>
        <w:t>Total Experience: 3.5 Years</w:t>
      </w:r>
    </w:p>
    <w:p>
      <w:pPr>
        <w:pStyle w:val="Heading1"/>
      </w:pPr>
      <w:r>
        <w:t>Professional Summary</w:t>
      </w:r>
    </w:p>
    <w:p>
      <w:r>
        <w:t>Passionate Java developer with 3.5 years of experience developing high-scale REST APIs and event-driven architectures with Spring Boot and Kafka.</w:t>
      </w:r>
    </w:p>
    <w:p>
      <w:pPr>
        <w:pStyle w:val="Heading1"/>
      </w:pPr>
      <w:r>
        <w:t>Technical Skills</w:t>
      </w:r>
    </w:p>
    <w:p>
      <w:r>
        <w:t>Java, Spring Boot, Hibernate, MySQL, Kafka, AWS</w:t>
      </w:r>
    </w:p>
    <w:p>
      <w:pPr>
        <w:pStyle w:val="Heading1"/>
      </w:pPr>
      <w:r>
        <w:t>Education</w:t>
      </w:r>
    </w:p>
    <w:p>
      <w:r>
        <w:t>B.E. in Information Technology, SGSITS Indore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